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480"/>
        <w:gridCol w:w="4320"/>
      </w:tblGrid>
      <w:tr>
        <w:trPr>
          <w:trHeight w:hRule="exact" w:val="360"/>
        </w:trPr>
        <w:tc>
          <w:tcPr>
            <w:tcW w:type="dxa" w:w="8640"/>
            <w:gridSpan w:val="2"/>
            <w:tcBorders>
              <w:top w:val="single" w:sz="8" w:space="0" w:color="000000"/>
              <w:bottom w:val="single" w:sz="8" w:space="0" w:color="000000"/>
              <w:left w:val="nil"/>
              <w:right w:val="nil"/>
            </w:tcBorders>
          </w:tcPr>
          <w:p>
            <w:r>
              <w:rPr>
                <w:rFonts w:ascii="Arial" w:hAnsi="Arial"/>
                <w:b/>
                <w:sz w:val="28"/>
              </w:rPr>
              <w:t>1 - IDENTIFICAÇÃO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Identificação do produto:</w:t>
            </w:r>
          </w:p>
        </w:tc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ÁCIDO SULFÚRICO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Usos recomendados: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Fabricação de fertilizantes, explosivos, pigmentos inorgânicos, rayon e filmes ; refino de petróleo ; agente decapante ; reagente de laboratório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Detalhes do fornecedor:</w:t>
            </w:r>
          </w:p>
        </w:tc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br/>
              <w:t>PORTUGAL QUÍMICA LTDA.</w:t>
              <w:br/>
              <w:br/>
              <w:t>Endereço: Av. Marcelo Zanarotti, 465 - Distrito Industrial - Dumont/SP - Brasil - Cep: 14120-000</w:t>
              <w:br/>
              <w:t>Telefone: +55 16 3844-0999</w:t>
              <w:br/>
              <w:t>E-mail: portugal@portugalquimica.com.br</w:t>
              <w:br/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Número do telefone de emergência: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AMBIPAR - 0800-117-2020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480"/>
        <w:gridCol w:w="4320"/>
      </w:tblGrid>
      <w:tr>
        <w:trPr>
          <w:trHeight w:hRule="exact" w:val="360"/>
        </w:trPr>
        <w:tc>
          <w:tcPr>
            <w:tcW w:type="dxa" w:w="8640"/>
            <w:gridSpan w:val="2"/>
            <w:tcBorders>
              <w:top w:val="single" w:sz="8" w:space="0" w:color="000000"/>
              <w:bottom w:val="single" w:sz="8" w:space="0" w:color="000000"/>
              <w:left w:val="nil"/>
              <w:right w:val="nil"/>
            </w:tcBorders>
          </w:tcPr>
          <w:p>
            <w:r>
              <w:rPr>
                <w:rFonts w:ascii="Arial" w:hAnsi="Arial"/>
                <w:b/>
                <w:sz w:val="28"/>
              </w:rPr>
              <w:t>2 - IDENTIFICAÇÃO DE PERIGOS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Classificação da substância ou mistura:</w:t>
            </w:r>
          </w:p>
        </w:tc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Toxicidade aguda - Oral - Categoria 5;</w:t>
              <w:br/>
              <w:t>Toxicidade aguda - Inalação - Categoria 2;</w:t>
              <w:br/>
              <w:t>Corrosão/irritação à pele - Categoria 1A;</w:t>
              <w:br/>
              <w:t>Lesões oculares graves/irritação ocular - Categoria 1;</w:t>
              <w:br/>
              <w:t>Toxicidade para órgãos-alvo específicos - Exposição única - Categoria 1;</w:t>
              <w:br/>
              <w:t>Toxicidade para órgãos-alvo específicos - Exposição repetida - Categoria 1.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Sistema de classificação utilizado: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Norma ABNT-NBR 14725-2023.</w:t>
              <w:br/>
              <w:t>Sistema Globalmente Harmonizado para a Classificação e Rotulagem de Produtos Químicos, ONU.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Outros perigos que não resultam em uma classificação:</w:t>
            </w:r>
          </w:p>
        </w:tc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Não são conhecidos outros perigos do produto.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rPr>
          <w:trHeight w:hRule="exact" w:val="320"/>
        </w:trPr>
        <w:tc>
          <w:tcPr>
            <w:tcW w:type="dxa" w:w="8640"/>
            <w:gridSpan w:val="2"/>
          </w:tcPr>
          <w:p>
            <w:r>
              <w:rPr>
                <w:rFonts w:ascii="Arial" w:hAnsi="Arial"/>
                <w:b/>
                <w:sz w:val="24"/>
              </w:rPr>
              <w:t>Elementos de rotulagem do GHS, incluindo frases de precaução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8640"/>
            <w:gridSpan w:val="2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Pictogramas:</w:t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86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0" cy="1828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ogramas_combinado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Palavra de advertência:</w:t>
            </w:r>
          </w:p>
        </w:tc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Perigo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Frases de perigo: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 xml:space="preserve">H303 - Pode ser nocivo se ingerido;
H330 - Fatal se inalado;
H314 - Provoca queimadura severa à pele e dano aos olhos;
H318 - Provoca lesões oculares graves;
H370 - Provoca danos aos órgãos do sistema respiratório;
H372 - Provoca danos aos órgãos do sistema respiratório por exposição repetida ou prolongada;
H402 - Nocivo para os organismos aquáticos;
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Frases de precaução:</w:t>
            </w:r>
          </w:p>
        </w:tc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P331 - EM CASO DE INGESTÃO: Enxágue a boca;</w:t>
              <w:br/>
              <w:br/>
              <w:t>P353 - EM CASO DE CONTATO COM A PELE (ou com o cabelo): Retire imediatamente toda a roupa contaminada;</w:t>
              <w:br/>
              <w:br/>
              <w:t>P340 - EM CASO DE INALAÇÃO: Remova a pessoa para local ventilado e a mantenha em repouso numa posição que não dificulte a respiração;</w:t>
              <w:br/>
              <w:br/>
              <w:t>P338 - EM CASO DE CONTATO COM OS OLHOS: Enxágue cuidadosamente com água durante vários minutos;</w:t>
              <w:br/>
              <w:br/>
              <w:t>P311 - EM CASO DE exposição ou suspeita de exposição: Contate um CENTRO DE INFORMAÇÃO TOXICOLÓGICA/médico;</w:t>
              <w:br/>
              <w:br/>
              <w:t>P364 - Retire imediatamente toda a roupa contaminada e lave-a antes de usá-la novamente;</w:t>
              <w:br/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480"/>
        <w:gridCol w:w="4320"/>
      </w:tblGrid>
      <w:tr>
        <w:trPr>
          <w:trHeight w:hRule="exact" w:val="360"/>
        </w:trPr>
        <w:tc>
          <w:tcPr>
            <w:tcW w:type="dxa" w:w="8640"/>
            <w:gridSpan w:val="2"/>
            <w:tcBorders>
              <w:top w:val="single" w:sz="8" w:space="0" w:color="000000"/>
              <w:bottom w:val="single" w:sz="8" w:space="0" w:color="000000"/>
              <w:left w:val="nil"/>
              <w:right w:val="nil"/>
            </w:tcBorders>
          </w:tcPr>
          <w:p>
            <w:r>
              <w:rPr>
                <w:rFonts w:ascii="Arial" w:hAnsi="Arial"/>
                <w:b/>
                <w:sz w:val="28"/>
              </w:rPr>
              <w:t>3 - COMPOSIÇÃO E INFORMAÇÕES SOBRE OS INGREDIENTES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rPr>
          <w:trHeight w:hRule="exact" w:val="320"/>
        </w:trPr>
        <w:tc>
          <w:tcPr>
            <w:tcW w:type="dxa" w:w="8640"/>
            <w:gridSpan w:val="2"/>
          </w:tcPr>
          <w:p>
            <w:r>
              <w:rPr>
                <w:rFonts w:ascii="Arial" w:hAnsi="Arial"/>
                <w:b/>
                <w:sz w:val="24"/>
              </w:rPr>
              <w:t>SUBSTÂNCIA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Identidade química:</w:t>
            </w:r>
          </w:p>
        </w:tc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ÁCIDO SULFÚRICO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Sinônimo: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Ácido para Bateria ; Óleo de Vitríolo ; Ácido Fertilizante ; Sulfato de Hidrogênio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Número de registro CAS:</w:t>
            </w:r>
          </w:p>
        </w:tc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7664-93-9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Impurezas que contribuem para o perigo: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Não apresenta impurezas que contribuam para o perigo.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480"/>
        <w:gridCol w:w="4320"/>
      </w:tblGrid>
      <w:tr>
        <w:trPr>
          <w:trHeight w:hRule="exact" w:val="360"/>
        </w:trPr>
        <w:tc>
          <w:tcPr>
            <w:tcW w:type="dxa" w:w="8640"/>
            <w:gridSpan w:val="2"/>
            <w:tcBorders>
              <w:top w:val="single" w:sz="8" w:space="0" w:color="000000"/>
              <w:bottom w:val="single" w:sz="8" w:space="0" w:color="000000"/>
              <w:left w:val="nil"/>
              <w:right w:val="nil"/>
            </w:tcBorders>
          </w:tcPr>
          <w:p>
            <w:r>
              <w:rPr>
                <w:rFonts w:ascii="Arial" w:hAnsi="Arial"/>
                <w:b/>
                <w:sz w:val="28"/>
              </w:rPr>
              <w:t>4 - MEDIDAS DE PRIMEIROS-SOCORROS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Inalação:</w:t>
            </w:r>
          </w:p>
        </w:tc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Ar fresco, repouso. Posição semi-sentada. Pode ser necessária respiração artificial. Encaminhar imediatamente para atendimento médico.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Contato com a pele: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Use luvas de proteção ao prestar primeiros socorros. Primeiro, lave com bastante água por pelo menos 15 minutos, depois remova as roupas contaminadas e lave novamente. Encaminhe imediatamente para atendimento médico.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Contato com os olhos:</w:t>
            </w:r>
          </w:p>
        </w:tc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Lave com bastante água durante vários minutos (remova as lentes de contato se for fácil fazê-lo). Procure imediatamente atendimento médico.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Ingestão: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Enxágue a boca. Não dar nada para beber. NÃO provocar vômito. Encaminhar imediatamente para atendimento médico.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Sintomas e efeitos mais importantes, agudos ou tardios:</w:t>
            </w:r>
          </w:p>
        </w:tc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Inalação: Tosse. Dor de garganta. Sensação de queimação. Falta de ar. Respiração ofegante.</w:t>
              <w:br/>
              <w:t>Contato com a pele: Vermelhidão. Dor. Bolhas. Queimaduras graves na pele.</w:t>
              <w:br/>
              <w:t>Contato com os olhos: Vermelhidão. Dor. Queimaduras graves.</w:t>
              <w:br/>
              <w:t>Ingestão: Queimaduras na boca e na garganta. Sensação de queimação atrás do esterno. Dor abdominal. Vômitos. Choque ou colapso.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Notas para o médico: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Ao prestar socorro, proteja-se para evitar contato com a substância causadora do dano. O tratamento deve focar em aliviar os sintomas e garantir o suporte das funções vitais, como repor fluidos e eletrólitos, corrigir problemas metabólicos e, se necessário, auxiliar na respiração. Em caso de contato com a pele, evite esfregar a área afetada.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480"/>
        <w:gridCol w:w="4320"/>
      </w:tblGrid>
      <w:tr>
        <w:trPr>
          <w:trHeight w:hRule="exact" w:val="360"/>
        </w:trPr>
        <w:tc>
          <w:tcPr>
            <w:tcW w:type="dxa" w:w="8640"/>
            <w:gridSpan w:val="2"/>
            <w:tcBorders>
              <w:top w:val="single" w:sz="8" w:space="0" w:color="000000"/>
              <w:bottom w:val="single" w:sz="8" w:space="0" w:color="000000"/>
              <w:left w:val="nil"/>
              <w:right w:val="nil"/>
            </w:tcBorders>
          </w:tcPr>
          <w:p>
            <w:r>
              <w:rPr>
                <w:rFonts w:ascii="Arial" w:hAnsi="Arial"/>
                <w:b/>
                <w:sz w:val="28"/>
              </w:rPr>
              <w:t>5 - MEDIDAS DE COMBATE A INCÊNDIO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Meios de extinção:</w:t>
            </w:r>
          </w:p>
        </w:tc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SEM água. Em caso de incêndio nas proximidades, use meios extintores apropriados. Em caso de incêndio: mantenha tambores, etc., frios borrifando com água. NÃO haja contato direto da substância com água.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Perigos específicos da mistura ou substância: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Não inflamável. Muitas reações podem causar incêndio ou explosão. Em caso de incêndio, desprende fumos (ou gases) irritantes ou tóxicos. Risco de fogo e explosão ao entrar em contato com bases, substâncias inflamáveis, agentes redutores, água ou materiais orgânicos.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Medidas de proteção especiais para a equipe de combate a incêndio:</w:t>
            </w:r>
          </w:p>
        </w:tc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No caso de exposição a um incêndio ambiental, substâncias perigosas podem ser liberadas. Óxidos de enxofre: use aparelho de respiração autônomo e um traje especial hermeticamente fechado.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480"/>
        <w:gridCol w:w="4320"/>
      </w:tblGrid>
      <w:tr>
        <w:trPr>
          <w:trHeight w:hRule="exact" w:val="360"/>
        </w:trPr>
        <w:tc>
          <w:tcPr>
            <w:tcW w:type="dxa" w:w="8640"/>
            <w:gridSpan w:val="2"/>
            <w:tcBorders>
              <w:top w:val="single" w:sz="8" w:space="0" w:color="000000"/>
              <w:bottom w:val="single" w:sz="8" w:space="0" w:color="000000"/>
              <w:left w:val="nil"/>
              <w:right w:val="nil"/>
            </w:tcBorders>
          </w:tcPr>
          <w:p>
            <w:r>
              <w:rPr>
                <w:rFonts w:ascii="Arial" w:hAnsi="Arial"/>
                <w:b/>
                <w:sz w:val="28"/>
              </w:rPr>
              <w:t>6 - MEDIDAS DE CONTROLE PARA DERRAMAMENTO OU VAZAMENTO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rPr>
          <w:trHeight w:hRule="exact" w:val="320"/>
        </w:trPr>
        <w:tc>
          <w:tcPr>
            <w:tcW w:type="dxa" w:w="8640"/>
            <w:gridSpan w:val="2"/>
          </w:tcPr>
          <w:p>
            <w:r>
              <w:rPr>
                <w:rFonts w:ascii="Arial" w:hAnsi="Arial"/>
                <w:b/>
                <w:sz w:val="24"/>
              </w:rPr>
              <w:t>Precauções pessoais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Para o pessoal que não faz parte dos serviços de emergência:</w:t>
            </w:r>
          </w:p>
        </w:tc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Não fume. Evite contato com o produto. Caso necessário, utilize equipamento de proteção individual conforme descrito na seção 8.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Para pessoal de serviço de emergência: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Isole o vazamento de fontes de ignição preventivamente.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Precauções ao meio ambiente:</w:t>
            </w:r>
          </w:p>
        </w:tc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Não deve ser jogado no meio ambiente.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Métodos e materiais para contenção e limpeza: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Use equipamento de proteção durante a limpeza, se necessário. Realize manutenção e outros trabalhos dentro ou sobre o vaso ou espaços fechados somente após obter permissão por escrito.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480"/>
        <w:gridCol w:w="4320"/>
      </w:tblGrid>
      <w:tr>
        <w:trPr>
          <w:trHeight w:hRule="exact" w:val="360"/>
        </w:trPr>
        <w:tc>
          <w:tcPr>
            <w:tcW w:type="dxa" w:w="8640"/>
            <w:gridSpan w:val="2"/>
            <w:tcBorders>
              <w:top w:val="single" w:sz="8" w:space="0" w:color="000000"/>
              <w:bottom w:val="single" w:sz="8" w:space="0" w:color="000000"/>
              <w:left w:val="nil"/>
              <w:right w:val="nil"/>
            </w:tcBorders>
          </w:tcPr>
          <w:p>
            <w:r>
              <w:rPr>
                <w:rFonts w:ascii="Arial" w:hAnsi="Arial"/>
                <w:b/>
                <w:sz w:val="28"/>
              </w:rPr>
              <w:t>7- MANUSEIO E ARMAZENAMENTO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rPr>
          <w:trHeight w:hRule="exact" w:val="320"/>
        </w:trPr>
        <w:tc>
          <w:tcPr>
            <w:tcW w:type="dxa" w:w="8640"/>
            <w:gridSpan w:val="2"/>
          </w:tcPr>
          <w:p>
            <w:r>
              <w:rPr>
                <w:rFonts w:ascii="Arial" w:hAnsi="Arial"/>
                <w:b/>
                <w:sz w:val="24"/>
              </w:rPr>
              <w:t>Medidas técnicas apropriadas para o manuseio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Precauções para manuseio seguro:</w:t>
            </w:r>
          </w:p>
        </w:tc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Provisão de boa ventilação na área de trabalho. É necessário ter instalações para lavagem no local de trabalho. Ao manipular grandes quantidades da substância, é exigido um chuveiro de emergência. É necessário também ter um lava-olhos. Esses locais devem ser claramente sinalizados. Equipamentos: Utilize aparelhos fechados, se possível. Se não for possível evitar a liberação da substância, ela deve ser aspirada no ponto de saída. Rotule claramente recipientes e tubulações. Materiais adequados: geralmente resistentes: Vidro, Esmalte. A temperaturas mais baixas: Polietileno (PE), Cloreto de polivinila (PVC), Polipropileno (PP). Em diferentes faixas de concentração e temperatura, a resistência dos metais pode variar enormemente. Antes de escolher materiais de construção, procure informações específicas. Materiais inadequados: metais não nobres. Orientações para manipulação segura: Tenha cuidado para manter o local de trabalho limpo e seco. A substância não deve estar presente nos locais de trabalho em quantidades superiores àquelas necessárias para a realização do trabalho. Ao misturar com água ou líquidos orgânicos, adicione lentamente o ácido sulfúrico concentrado sob agitação e, se necessário, com refrigeração. Não deixe o recipiente aberto. Deve-se garantir ventilação suficiente durante o reabastecimento, transferência ou uso aberto. Evite respingos. Encha apenas em recipientes rotulados. Evite qualquer contato ao manipular a substância. Use um recipiente externo apropriado ao transportar em recipientes frágeis. Limpeza e manutenção: Use equipamento de proteção durante a limpeza, se necessário. Realize manutenção e outros trabalhos no interior do recipiente ou em espaços fechados somente após obter permissão por escrito.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Medidas de higiene: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Lave as mãos e o rosto cuidadosamente após o manuseio e antes de comer, beber, fumar ou ir ao banheiro. Roupas contaminadas devem ser trocadas e lavadas antes de sua reutilização. Remova a roupa e o equipamento de proteção contaminado antes de entrar nas áreas de alimentação.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rPr>
          <w:trHeight w:hRule="exact" w:val="320"/>
        </w:trPr>
        <w:tc>
          <w:tcPr>
            <w:tcW w:type="dxa" w:w="8640"/>
            <w:gridSpan w:val="2"/>
          </w:tcPr>
          <w:p>
            <w:r>
              <w:rPr>
                <w:rFonts w:ascii="Arial" w:hAnsi="Arial"/>
                <w:b/>
                <w:sz w:val="24"/>
              </w:rPr>
              <w:t>Condições de armazenamento seguro, incluindo qualquer incompatibilidade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Prevenção de incêndio e explosão:</w:t>
            </w:r>
          </w:p>
        </w:tc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NÃO entre em contato com materiais incompatíveis: veja os Riscos Químicos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Condições adequadas: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Armazene em local seco, fresco e bem ventilado. Mantenha os recipientes fechados e protegidos da luz solar direta e da umidade. Evite a proximidade de materiais incompatíveis.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Métodos e Materiais adequados para embalagem:</w:t>
            </w:r>
          </w:p>
        </w:tc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Classe de armazenamento 8 B (substâncias não inflamáveis corrosivas). Apenas substâncias da mesma classe de armazenamento devem ser armazenadas juntas. É proibido o armazenamento conjunto com as seguintes substâncias: - Produtos farmacêuticos, alimentos e rações animais, incluindo aditivos. - Substâncias infecciosas, radioativas e explosivas. - Substâncias fortemente oxidantes da classe de armazenamento 5.1A. - Peróxidos orgânicos e substâncias autoreativas. Sob certas condições, é permitido o armazenamento conjunto com as seguintes substâncias (para mais detalhes, consulte a TRGS 510): - Outras substâncias explosivas da classe de armazenamento 4.1A. - Substâncias pirofóricas. - Substâncias que liberam gases inflamáveis em contato com água. - Nitrato de amônio e preparações contendo nitrato de amônio. A substância não deve ser armazenada com substâncias com as quais reações químicas perigosas possam ocorrer.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480"/>
        <w:gridCol w:w="4320"/>
      </w:tblGrid>
      <w:tr>
        <w:trPr>
          <w:trHeight w:hRule="exact" w:val="360"/>
        </w:trPr>
        <w:tc>
          <w:tcPr>
            <w:tcW w:type="dxa" w:w="8640"/>
            <w:gridSpan w:val="2"/>
            <w:tcBorders>
              <w:top w:val="single" w:sz="8" w:space="0" w:color="000000"/>
              <w:bottom w:val="single" w:sz="8" w:space="0" w:color="000000"/>
              <w:left w:val="nil"/>
              <w:right w:val="nil"/>
            </w:tcBorders>
          </w:tcPr>
          <w:p>
            <w:r>
              <w:rPr>
                <w:rFonts w:ascii="Arial" w:hAnsi="Arial"/>
                <w:b/>
                <w:sz w:val="28"/>
              </w:rPr>
              <w:t>8- CONTROLE DE EXPOSIÇÃO E PROTEÇÃO INDIVIDUAL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rPr>
          <w:trHeight w:hRule="exact" w:val="320"/>
        </w:trPr>
        <w:tc>
          <w:tcPr>
            <w:tcW w:type="dxa" w:w="8640"/>
            <w:gridSpan w:val="2"/>
          </w:tcPr>
          <w:p>
            <w:r>
              <w:rPr>
                <w:rFonts w:ascii="Arial" w:hAnsi="Arial"/>
                <w:b/>
                <w:sz w:val="24"/>
              </w:rPr>
              <w:t>Parâmetros de controle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Limites de exposição ocupacional:</w:t>
            </w:r>
          </w:p>
        </w:tc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LT: Brasil - Valor Médio 48hNão estabelecido | LT: EUA - TWA0,2 mg/m³</w:t>
              <w:br/>
              <w:t>LT: Brasil - Valor TetoNão estabelecido | LT: EUA - STELNão estabelecido</w:t>
              <w:br/>
              <w:t>Limite de Percepção OlfativaMaior que 0,25 ppm | IDLH/IPVS15 mg/m³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Indicadores biológicos: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Não disponível.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Outros limites e valores:</w:t>
            </w:r>
          </w:p>
        </w:tc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Não disponível.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Medidas de controle de engenharia: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Recomenda-se o uso de ventilação adequada para manter as concentrações de vapores, névoas ou poeiras abaixo dos limites de exposição ocupacional. Sempre que possível, utilize sistemas de exaustão local e ventilação geral para reduzir a exposição no ambiente de trabalho.</w:t>
              <w:br/>
              <w:t>Instalações de lavagem de olhos e chuveiros de emergência devem estar disponíveis próximas às áreas de manuseio do produto.</w:t>
              <w:br/>
              <w:t>Assegurar que os procedimentos de higiene e segurança sejam seguidos, evitando contato direto com a substância e prevenindo a inalação de partículas, vapores ou gases liberados durante o uso.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rPr>
          <w:trHeight w:hRule="exact" w:val="320"/>
        </w:trPr>
        <w:tc>
          <w:tcPr>
            <w:tcW w:type="dxa" w:w="8640"/>
            <w:gridSpan w:val="2"/>
          </w:tcPr>
          <w:p>
            <w:r>
              <w:rPr>
                <w:rFonts w:ascii="Arial" w:hAnsi="Arial"/>
                <w:b/>
                <w:sz w:val="24"/>
              </w:rPr>
              <w:t>Medidas de proteção pessoal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Proteção dos olhos/face:</w:t>
            </w:r>
          </w:p>
        </w:tc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Deve-se usar proteção ocular adequada. Use óculos de segurança químicos. Se houver risco para o rosto, também deve-se usar um protetor facial. Se surgirem vapores ou aerossóis que possam lesionar os olhos, a proteção ocular será melhor garantida com o uso de uma máscara completa.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Proteção da pele e do corpo: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Dependendo do risco, use um avental suficientemente longo e botas ou um traje de proteção química adequado.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Proteção respiratória:</w:t>
            </w:r>
          </w:p>
        </w:tc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Em caso de emergência (por exemplo: liberação involuntária da substância, exceder o valor limite de exposição ocupacional), deve-se utilizar proteção respiratória. Considere o período máximo de uso. Proteção respiratória: filtro combinado E - P2, código de cor amarelo-branco. Utilize um dispositivo isolante em concentrações acima dos limites de uso dos dispositivos filtrantes, em concentrações de oxigênio abaixo de 17% em volume ou em situações não claras.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Perigos térmicos: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Evitar a exposição do produto a fontes de calor, superfícies aquecidas, faíscas ou chamas abertas. O contato com temperaturas elevadas pode provocar decomposição, alteração das propriedades químicas ou liberação de vapores/gases perigosos. Adotar medidas de prevenção para reduzir riscos de queimaduras e acidentes térmicos durante o manuseio, armazenamento e transporte.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480"/>
        <w:gridCol w:w="4320"/>
      </w:tblGrid>
      <w:tr>
        <w:trPr>
          <w:trHeight w:hRule="exact" w:val="360"/>
        </w:trPr>
        <w:tc>
          <w:tcPr>
            <w:tcW w:type="dxa" w:w="8640"/>
            <w:gridSpan w:val="2"/>
            <w:tcBorders>
              <w:top w:val="single" w:sz="8" w:space="0" w:color="000000"/>
              <w:bottom w:val="single" w:sz="8" w:space="0" w:color="000000"/>
              <w:left w:val="nil"/>
              <w:right w:val="nil"/>
            </w:tcBorders>
          </w:tcPr>
          <w:p>
            <w:r>
              <w:rPr>
                <w:rFonts w:ascii="Arial" w:hAnsi="Arial"/>
                <w:b/>
                <w:sz w:val="28"/>
              </w:rPr>
              <w:t>9- PROPRIEDADES FÍSICAS E QUÍMICAS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  <w:shd w:val="clear" w:color="auto" w:fill="d9d9d9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Estado físico:</w:t>
            </w:r>
          </w:p>
        </w:tc>
        <w:tc>
          <w:tcPr>
            <w:tcW w:type="dxa" w:w="4320"/>
            <w:shd w:val="clear" w:color="auto" w:fill="d9d9d9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mistura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Cor: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incolour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  <w:shd w:val="clear" w:color="auto" w:fill="d9d9d9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Odor e limite de odor:</w:t>
            </w:r>
          </w:p>
        </w:tc>
        <w:tc>
          <w:tcPr>
            <w:tcW w:type="dxa" w:w="4320"/>
            <w:shd w:val="clear" w:color="auto" w:fill="d9d9d9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inodoro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Ponto de fusão/ponto de congelamento: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10,94 °C (100%)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  <w:shd w:val="clear" w:color="auto" w:fill="d9d9d9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Ponto de ebulição ou ponto de ebulição inicial e faixa de ebulição:</w:t>
            </w:r>
          </w:p>
        </w:tc>
        <w:tc>
          <w:tcPr>
            <w:tcW w:type="dxa" w:w="4320"/>
            <w:shd w:val="clear" w:color="auto" w:fill="d9d9d9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290,0 °C (100%)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Inflamabilidade (sólido; líquidos e gás):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Não inflamável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  <w:shd w:val="clear" w:color="auto" w:fill="d9d9d9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Limite inferior/superior de inflamabilidade ou explosividade:</w:t>
            </w:r>
          </w:p>
        </w:tc>
        <w:tc>
          <w:tcPr>
            <w:tcW w:type="dxa" w:w="4320"/>
            <w:shd w:val="clear" w:color="auto" w:fill="d9d9d9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Não disponível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Ponto de fulgor: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Não disponível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  <w:shd w:val="clear" w:color="auto" w:fill="d9d9d9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Temperatura de autoignição:</w:t>
            </w:r>
          </w:p>
        </w:tc>
        <w:tc>
          <w:tcPr>
            <w:tcW w:type="dxa" w:w="4320"/>
            <w:shd w:val="clear" w:color="auto" w:fill="d9d9d9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Não disponível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Temperatura de decomposição: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340 °C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  <w:shd w:val="clear" w:color="auto" w:fill="d9d9d9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pH:</w:t>
            </w:r>
          </w:p>
        </w:tc>
        <w:tc>
          <w:tcPr>
            <w:tcW w:type="dxa" w:w="4320"/>
            <w:shd w:val="clear" w:color="auto" w:fill="d9d9d9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1,0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Viscosidade cinemática: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Não disponível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  <w:shd w:val="clear" w:color="auto" w:fill="d9d9d9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Solubilidade:</w:t>
            </w:r>
          </w:p>
        </w:tc>
        <w:tc>
          <w:tcPr>
            <w:tcW w:type="dxa" w:w="4320"/>
            <w:shd w:val="clear" w:color="auto" w:fill="d9d9d9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1000 g/l a 25 °C Coeficiente de partição octanol/água - logKow Dado não disponível Temperatura de armazenamento (°C) Ambiente Reatividade com água Reage violentamente com liberação de calor, podendo gerar respingos quando a água é adicionada ao produto. Reatividade com materiais comuns Extremamente perigoso em contato com muitos materiais, particularmente metais e combustíveis; o ácido diluído reage com a maioria dos metais, liberando hidrogênio, que pode formar mistura explosiva com o ar em áreas confinadas. Polimerização Não ocorre. Peroxidação Não ocorre. Reações perigosas com outros produtos químicos Reage violentamente com materiais combustíveis, redutores, bases, produtos orgânicos, cloratos, carbetos, fulminatos, picratos e metais. Meia vida (anos) Dado não disponível CÓDIGO DO GRUPO DE SUBSTÂNCIA 120510 131000 Ácidos, inorgânicos Compostos de enxofre, inorgânicos ESTADO DE AGREGAÇÃO Líquido A substância é líquida. PROPRIEDADES incolor inodora CARACTERIZAÇÃO QUÍMICA Substância não inflamável. Ligeiramente viscosa, fortemente higroscópica. Miscível com água. Solução aquosa reage de forma ácida. Não volátil. Age como oxidante com aumento da temperatura. O ácido sulfúrico concentrado pode destruir substâncias orgânicas por desidratação com carbonização. Resultam riscos agudos ou crônicos à saúde da substância. (ver: capítulo REGULAMENTAÇÕES). Informações sobre a substância na Wikipedia PONTO DE FUSÃO Ponto de fusão: 10,94 °C 100 % Referência: 07520 Ponto de fusão: 5 °C 99 % Referência: 07520 Ponto de fusão: -1,1 °C 98 % Referência: 07520 PONTO DE EBULIÇÃO Ponto de ebulição: 290 °C ácido sulfúrico 100 % Referência: 00419 01221 07520 Ponto de ebulição: cerca de 335 °C ácido sulfúrico 98 % (mistura azeotrópica com água) Referência: 01211 DENSIDADE DENSIDADE Valor: 1,84 g/cm³ Temperatura: 20 °C Referência: 01221 PRESSÃO DE VAPOR A pressão de vapor à temperatura ambiente é desprezível (&lt; 0,1 Pa). Referência: 99999 SOLUBILIDADE EM ÁGUA totalmente miscível com água Referência: 07796 VISCOSIDADE Viscosidade dinâmica: cerca de 24 mPa*s Temperatura: 20 °C Conversão: Viscosidade(kin) = Viscosidade(dyn) / densidade Referência: 01211 REAÇÕES PERIGOSAS Temperatura de decomposição: 340 °C Reações químicas perigosas Risco de explosão em contato com: metais alcalinos/ alcalino-terrosos substâncias combustíveis hidróxido de potássio soda cáustica hidróxido de sódio peróxido de hidrogênio acetaldeído; acetoncianidrina; óxidos alcalinos (raro); alquilnitratos (raro); solução de amônia; sulfato férrico de amônio dodeca-hidratado (raro); peróxido de benzaldeído-p-bromofenil-hidrazone; álcool benzílico (calor); bromatos; carbetos; cloratos; cloritos; ácido clorossulfônico; ciclopentadieno; dietilamina; 1,5-dinitronaftaleno; hidróxidos de metais alcalino-terrosos (raro); ácido fluorídrico; fulminatos; tert-butoxido de potássio; permanganatos; peróxido de metil etil cetona; tetrahidreto de sódio; óxido de sódio (raro); nitramida; nitratos (raro); o-nitroanilina (calor), nitrometano; N-nitrometilamina; nitrotolueno; percloratos; ácido perclórico (raro); ácido permangânico (raro); picratos; 2-propen-1-ol; 2-propin-1-ol; nitreto de mercúrio; ácido nítrico + substâncias orgânicas; trinitrotolueno A substância polimeriza em contato com: 1-cloro-2,3-epoxipropano A substância pode reagir perigosamente com: alumínio substâncias orgânicas agentes redutores ácido nítrico acetonitrila; acroleína/oclusão; acrilonitrila; alumínio; aminoetanol; amônia concentrada; anilina; pentafluoreto de bromo; hidreto de cálcio; p-cloronitrobenzeno + trióxido de enxofre (calor); trifluoreto de cloro; cloreto de hidrogênio/ácido sulfúrico concentrado; 2-ciano-2-propanol; oxima de ciclopentanona (calor); 1,4-diazidobenzeno; éter dietílico; p-dimetilaminobenzaldeído; óxidos de metais alcalino-terrosos; ácido acético; anidrido acético/inclusão; cianidrina de etileno; etilenodiamina; síntese; calor; cobre; siliceto de lítio; solventes altamente inflamáveis; metais/ácido diluído; 4-metilpiridina; carbonato de sódio; tiocianato de sódio; p-nitroacetanilida (calor); p-nitroanilina (calor); sulfato de p-nitroanilina (calor); ácido p-nitroanilinasulfônico (calor); ácido m-nitrobenzenossulfônico; fósforo, vermelho e branco; trióxido de fósforo; óxido de propeno; mercúrio; prata; tetrametilbenzeno; 1,2,4,5-tetrazina; água/ácido sulfúrico concentrado; açúcar Para o oleum (ácido sulfúrico fumegante) veja ZVG-Nr. 520023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Coeficiente de partição - noctanol/água: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Não disponível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  <w:shd w:val="clear" w:color="auto" w:fill="d9d9d9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Pressão de vapor:</w:t>
            </w:r>
          </w:p>
        </w:tc>
        <w:tc>
          <w:tcPr>
            <w:tcW w:type="dxa" w:w="4320"/>
            <w:shd w:val="clear" w:color="auto" w:fill="d9d9d9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0,0000593 mmHg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Densidade relativa: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Não disponível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  <w:shd w:val="clear" w:color="auto" w:fill="d9d9d9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Densidade de vapor relativa:</w:t>
            </w:r>
          </w:p>
        </w:tc>
        <w:tc>
          <w:tcPr>
            <w:tcW w:type="dxa" w:w="4320"/>
            <w:shd w:val="clear" w:color="auto" w:fill="d9d9d9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Não disponível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Características das partículas (sólidos):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Não disponível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  <w:shd w:val="clear" w:color="auto" w:fill="d9d9d9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Outras informações:</w:t>
            </w:r>
          </w:p>
        </w:tc>
        <w:tc>
          <w:tcPr>
            <w:tcW w:type="dxa" w:w="4320"/>
            <w:shd w:val="clear" w:color="auto" w:fill="d9d9d9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 xml:space="preserve">PROPRIEDADES incolor, inodoro  </w:t>
              <w:br/>
              <w:t xml:space="preserve">Polimerização: Não ocorre.  </w:t>
              <w:br/>
              <w:t xml:space="preserve">CARACTERIZAÇÃO QUÍMICA Substância não inflamável. Ligeiramente viscosa, fortemente higroscópica. Miscível com água. Solução aquosa reage de forma ácida. Não volátil. Age como agente oxidante com aumento de temperatura. O ácido sulfúrico concentrado pode destruir substâncias orgânicas por desidratação com carbonização. Resultam perigos à saúde agudos ou crônicos da substância. (ver: capítulo REGULAMENTAÇÕES).  </w:t>
              <w:br/>
              <w:t xml:space="preserve">REAÇÕES PERIGOSAS COM OUTROS PRODUTOS QUÍMICOS Reage violentamente com materiais combustíveis, agentes redutores, bases, produtos orgânicos, cloratos, carbetos, fulminatos, picratos e metais.  </w:t>
              <w:br/>
              <w:t xml:space="preserve">REAÇÕES PERIGOSAS Temperatura de decomposição: 340 °C Reações químicas perigosas Risco de explosão em contato com: metais alcalinos/ alcalino-terrosos substâncias combustíveis hidróxido de potássio soda cáustica hidróxido de sódio peróxido de hidrogênio acetaldeído; acetoncianidrina; óxidos alcalinos (raros); alquilnitratos (raros); solução de amônia; sulfato férrico de amônio dodeca-hidratado (raro); peróxido de benzaldeído-p-bromofenil-hidrazone; álcool benzílico (calor); bromatos; carbetos; cloratos; cloritos; ácido clorossulfônico; ciclopentadieno; dietilamina; 1,5-dinitronaftaleno; hidróxidos alcalino-terrosos (raros); ácido fluorídrico; fulminatos; tert-butoxido de potássio; permanganatos; peróxido de metil etil cetona; tetrahidreto de sódio; óxido de sódio (raro); nitramida; nitratos (raros); o-nitroanilina (calor), nitrometano; N-nitrometilamina; nitrotolueno; percloratos; ácido perclórico (raro); ácido permangânico (raro); picratos; 2-propen-1-ol; 2-propin-1-ol; nitreto de mercúrio; ácido nítrico + substâncias orgânicas; trinitrotolueno A substância polimeriza em contato com: 1-cloro-2,3-epoxipropano A substância pode reagir perigosamente com: alumínio substâncias orgânicas agentes redutores ácido nítrico acetonitrila; acroleína/oclusão; acrilonitrila; alumínio; aminoetanol; amônia concentrada; anilina; pentafluoreto de bromo; hidreto de cálcio; p-cloronitrobenzeno + trióxido de enxofre (calor); trifluoreto de cloro; cloreto de hidrogênio/ácido sulfúrico concentrado; 2-ciano-2-propanol; oxima de ciclopentanona (calor); 1,4-diazidobenzeno; éter dietílico; p-dimetilaminobenzaldeído; óxidos alcalino-terrosos; ácido acético; anidrido acético/inclusão; cianidrina do etileno; etilenodiamina; síntese; calor; cobre; siliceto de lítio; solventes altamente inflamáveis; metais/ácido diluído; 4-metilpiridina; carbonato de sódio; tiocianato de sódio; p-nitroacetanilida (calor); p-nitroanilina (calor); sulfato de p-nitroanilina (calor); ácido p-nitroanilinasulfônico (calor); ácido m-nitrobenzenossulfônico; fósforo, vermelho e branco; trióxido de fósforo; óxido de propeno; mercúrio; prata; tetrametilbenzeno; 1,2,4,5-tetrazina; água/ácido sulfúrico concentrado; açúcar Para o oleum (ácido sulfúrico fumegante) ver ZVG-Nr. 520023  </w:t>
              <w:br/>
              <w:t>REATIVIDADE COM MATERIAIS COMUNS Extremamente perigoso em contato com muitos materiais, particularmente metais e combustíveis; o ácido diluído reage com a maioria dos metais, liberando hidrogênio, que pode formar mistura explosiva com o ar em áreas confinadas.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480"/>
        <w:gridCol w:w="4320"/>
      </w:tblGrid>
      <w:tr>
        <w:trPr>
          <w:trHeight w:hRule="exact" w:val="360"/>
        </w:trPr>
        <w:tc>
          <w:tcPr>
            <w:tcW w:type="dxa" w:w="8640"/>
            <w:gridSpan w:val="2"/>
            <w:tcBorders>
              <w:top w:val="single" w:sz="8" w:space="0" w:color="000000"/>
              <w:bottom w:val="single" w:sz="8" w:space="0" w:color="000000"/>
              <w:left w:val="nil"/>
              <w:right w:val="nil"/>
            </w:tcBorders>
          </w:tcPr>
          <w:p>
            <w:r>
              <w:rPr>
                <w:rFonts w:ascii="Arial" w:hAnsi="Arial"/>
                <w:b/>
                <w:sz w:val="28"/>
              </w:rPr>
              <w:t>10 - ESTABILIDADE E REATIVIDADE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Estabilidade:</w:t>
            </w:r>
          </w:p>
        </w:tc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Produto estável em condições normais de temperatura e pressão.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Reatividade: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extremamente perigoso em contato com muitos materiais, particularmente metais e combustiveis; o acido diluido reage com a maioria dos metais, liberando hidrogenio, que pode formar mistura explosiva com o ar em areas confinadas.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Possibilidade de reações perigosas:</w:t>
            </w:r>
          </w:p>
        </w:tc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340 °C Reações químicas perigosas Risco de explosão em contato com: metais alcalinos/ alcalino-terrosos substâncias combustíveis hidróxido de potássio soda cáustica hidróxido de sódio peróxido de hidrogênio acetaldeído; acetoncianidrina; óxidos alcalinos (raros); alquilnitratos (raros); solução de amônia; sulfato férrico de amônio dodeca-hidratado (raro); peróxido de benzaldeído-p-bromofenil-hidrazone; álcool benzílico (calor); bromatos; carbetos; cloratos; cloritos; ácido clorossulfônico; ciclopentadieno; dietilamina; 1,5-dinitronaftaleno; hidróxidos alcalino-terrosos (raros); ácido fluorídrico; fulminatos; tert-butoxido de potássio; permanganatos; peróxido de metil etil cetona; tetrahidreto de sódio; óxido de sódio (raro); nitramida; nitratos (raros); o-nitroanilina (calor), nitrometano; N-nitrometilamina; nitrotolueno; percloratos; ácido perclórico (raro); ácido permangânico (raro); picratos; 2-propen-1-ol; 2-propin-1-ol; nitreto de mercúrio; ácido nítrico + substâncias orgânicas; trinitrotolueno A substância polimeriza em contato com: 1-cloro-2,3-epoxipropano A substância pode reagir perigosamente com: alumínio substâncias orgânicas agentes redutores ácido nítrico acetonitrila; acroleína/oclusão; acrilonitrila; alumínio; aminoetanol; amônia concentrada; anilina; pentafluoreto de bromo; hidreto de cálcio; p-cloronitrobenzeno + trióxido de enxofre (calor); trifluoreto de cloro; cloreto de hidrogênio/ácido sulfúrico concentrado; 2-ciano-2-propanol; oxima de ciclopentanona (calor); 1,4-diazidobenzeno; éter dietílico; p-dimetilaminobenzaldeído; óxidos alcalino-terrosos; ácido acético; anidrido acético/inclusão; cianidrina do etileno; etilenodiamina; síntese; calor; cobre; siliceto de lítio; solventes altamente inflamáveis; metais/ácido diluído; 4-metilpiridina; carbonato de sódio; tiocianato de sódio; p-nitroacetanilida (calor); p-nitroanilina (calor); sulfato de p-nitroanilina (calor); ácido p-nitroanilinasulfônico (calor); ácido m-nitrobenzenossulfônico; fósforo, vermelho e branco; trióxido de fósforo; óxido de propeno; mercúrio; prata; tetrametilbenzeno; 1,2,4,5-tetrazina; água/ácido sulfúrico concentrado; açúcar Para o oleum (ácido sulfúrico fumegante) ver ZVG-Nr. 520023</w:t>
              <w:br/>
              <w:t>REATIVIDADE COM MATERIAIS COMUNS Extremamente perigoso em contato com muitos materiais, particularmente metais e combustíveis; o ácido diluído reage com a maioria dos metais, liberando hidrogênio, que pode formar mistura explosiva com o ar em áreas confinadas.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Condições a serem evitadas: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Temperaturas elevadas, fonte de ignição e contato com materiais incompatíveis.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Materiais incompatíveis:</w:t>
            </w:r>
          </w:p>
        </w:tc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aluminio substancias organicas agentes redutores acido nitrico acetonitrila; acroleina/oclusao; acrilonitrila; aluminio; aminoetanol; amonia concentrada; anilina; pentafluoreto de bromo; hidreto de calcio; p-cloronitrobenzeno + trioxido de enxofre (calor); trifluoreto de cloro; cloreto de hidrogenio/acido sulfurico concentrado; 2-ciano-2-propanol; oxima de ciclopentanona (calor); 1,4-diazidobenzeno; eter dietilico; p-dimetilaminobenzaldeido; oxidos alcalino-terrosos; acido acetico; anidrido acetico/inclusao; cianidrina do etileno; etilenodiamina; sintese; calor; cobre; siliceto de litio; solventes altamente inflamaveis; metais/acido diluido; 4-metilpiridina; carbonato de sodio; tiocianato de sodio; p-nitroacetanilida (calor); p-nitroanilina (calor); sulfato de p-nitroanilina (calor); acido p-nitroanilinasulfonico (calor); acido m-nitrobenzenossulfonico; fosforo, vermelho e branco; trioxido de fosforo; oxido de propeno; mercurio; prata; tetrametilbenzeno; 1,2,4,5-tetrazina; agua/acido sulfurico concentrado; acucar para o oleum (acido sulfurico fumegante) ver zvg-nr.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Produtos perigosos da decomposição: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Não disponivel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jc w:val="center"/>
      <w:tblLook w:firstColumn="1" w:firstRow="1" w:lastColumn="0" w:lastRow="0" w:noHBand="0" w:noVBand="1" w:val="04A0"/>
    </w:tblPr>
    <w:tblGrid>
      <w:gridCol w:w="3168"/>
      <w:gridCol w:w="144"/>
      <w:gridCol w:w="4320"/>
      <w:gridCol w:w="144"/>
      <w:gridCol w:w="3024"/>
    </w:tblGrid>
    <w:tr>
      <w:tc>
        <w:tcPr>
          <w:tcW w:type="dxa" w:w="360"/>
          <w:vMerge w:val="restart"/>
          <w:vAlign w:val="center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1645920" cy="99718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45920" cy="99718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60"/>
          <w:vMerge w:val="restart"/>
        </w:tcPr>
        <w:p/>
      </w:tc>
      <w:tc>
        <w:tcPr>
          <w:tcW w:type="dxa" w:w="360"/>
          <w:vMerge w:val="restart"/>
          <w:vAlign w:val="center"/>
        </w:tcPr>
        <w:p>
          <w:pPr>
            <w:jc w:val="center"/>
          </w:pPr>
          <w:r>
            <w:rPr>
              <w:rFonts w:ascii="Arial" w:hAnsi="Arial"/>
              <w:b/>
              <w:sz w:val="36"/>
            </w:rPr>
            <w:t>FDS - ÁCIDO SULFÚRICO</w:t>
            <w:tab/>
          </w:r>
        </w:p>
      </w:tc>
      <w:tc>
        <w:tcPr>
          <w:tcW w:type="dxa" w:w="360"/>
          <w:vMerge w:val="restart"/>
        </w:tcPr>
        <w:p/>
      </w:tc>
      <w:tc>
        <w:tcPr>
          <w:tcW w:type="dxa" w:w="360"/>
          <w:vAlign w:val="center"/>
        </w:tcPr>
        <w:p/>
        <w:p>
          <w:pPr>
            <w:jc w:val="center"/>
          </w:pPr>
          <w:r>
            <w:rPr>
              <w:rFonts w:ascii="Arial" w:hAnsi="Arial"/>
              <w:b/>
              <w:sz w:val="24"/>
            </w:rPr>
            <w:t>FOR-40</w:t>
          </w:r>
        </w:p>
      </w:tc>
    </w:tr>
    <w:tr>
      <w:tc>
        <w:tcPr>
          <w:tcW w:type="dxa" w:w="360"/>
          <w:vMerge/>
        </w:tcPr>
        <w:p/>
      </w:tc>
      <w:tc>
        <w:tcPr>
          <w:tcW w:type="dxa" w:w="360"/>
          <w:vMerge/>
        </w:tcPr>
        <w:p/>
      </w:tc>
      <w:tc>
        <w:tcPr>
          <w:tcW w:type="dxa" w:w="360"/>
          <w:vMerge/>
        </w:tcPr>
        <w:p/>
      </w:tc>
      <w:tc>
        <w:tcPr>
          <w:tcW w:type="dxa" w:w="360"/>
          <w:vMerge/>
        </w:tcPr>
        <w:p/>
      </w:tc>
      <w:tc>
        <w:tcPr>
          <w:tcW w:type="dxa" w:w="360"/>
          <w:vAlign w:val="center"/>
        </w:tcPr>
        <w:p/>
        <w:p>
          <w:pPr>
            <w:jc w:val="center"/>
          </w:pPr>
          <w:r>
            <w:rPr>
              <w:rFonts w:ascii="Arial" w:hAnsi="Arial"/>
              <w:b/>
              <w:sz w:val="24"/>
            </w:rPr>
            <w:t>Revisao: 01</w:t>
          </w:r>
        </w:p>
      </w:tc>
    </w:tr>
    <w:tr>
      <w:tc>
        <w:tcPr>
          <w:tcW w:type="dxa" w:w="360"/>
          <w:vMerge/>
        </w:tcPr>
        <w:p/>
      </w:tc>
      <w:tc>
        <w:tcPr>
          <w:tcW w:type="dxa" w:w="360"/>
          <w:vMerge/>
        </w:tcPr>
        <w:p/>
      </w:tc>
      <w:tc>
        <w:tcPr>
          <w:tcW w:type="dxa" w:w="360"/>
          <w:vMerge/>
        </w:tcPr>
        <w:p/>
      </w:tc>
      <w:tc>
        <w:tcPr>
          <w:tcW w:type="dxa" w:w="360"/>
          <w:vMerge/>
        </w:tcPr>
        <w:p/>
      </w:tc>
      <w:tc>
        <w:tcPr>
          <w:tcW w:type="dxa" w:w="360"/>
          <w:vAlign w:val="center"/>
        </w:tcPr>
        <w:p/>
        <w:p>
          <w:pPr>
            <w:jc w:val="center"/>
          </w:pPr>
          <w:r>
            <w:rPr>
              <w:rFonts w:ascii="Arial" w:hAnsi="Arial"/>
              <w:b/>
              <w:sz w:val="24"/>
            </w:rPr>
            <w:t>DATA:</w:t>
            <w:br/>
            <w:t>28/07/2024</w:t>
          </w:r>
        </w:p>
      </w:tc>
    </w:tr>
    <w:tr>
      <w:tc>
        <w:tcPr>
          <w:tcW w:type="dxa" w:w="360"/>
          <w:vMerge/>
        </w:tcPr>
        <w:p/>
      </w:tc>
      <w:tc>
        <w:tcPr>
          <w:tcW w:type="dxa" w:w="360"/>
          <w:vMerge/>
        </w:tcPr>
        <w:p/>
      </w:tc>
      <w:tc>
        <w:tcPr>
          <w:tcW w:type="dxa" w:w="360"/>
          <w:vMerge/>
        </w:tcPr>
        <w:p/>
      </w:tc>
      <w:tc>
        <w:tcPr>
          <w:tcW w:type="dxa" w:w="360"/>
          <w:vMerge/>
        </w:tcPr>
        <w:p/>
      </w:tc>
      <w:tc>
        <w:tcPr>
          <w:tcW w:type="dxa" w:w="360"/>
          <w:vAlign w:val="center"/>
        </w:tcPr>
        <w:p/>
        <w:p>
          <w:pPr>
            <w:jc w:val="center"/>
          </w:pPr>
          <w:r>
            <w:rPr>
              <w:rFonts w:ascii="Arial" w:hAnsi="Arial"/>
              <w:b/>
              <w:sz w:val="24"/>
            </w:rPr>
            <w:t xml:space="preserve">Página </w:t>
          </w:r>
          <w:r>
            <w:rPr>
              <w:rFonts w:ascii="Arial" w:hAnsi="Arial"/>
              <w:b/>
              <w:sz w:val="24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Arial" w:hAnsi="Arial"/>
              <w:b/>
              <w:sz w:val="24"/>
            </w:rPr>
            <w:t xml:space="preserve"> de </w:t>
          </w:r>
          <w:r>
            <w:rPr>
              <w:rFonts w:ascii="Arial" w:hAnsi="Arial"/>
              <w:b/>
              <w:sz w:val="24"/>
            </w:rP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  <w:p/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